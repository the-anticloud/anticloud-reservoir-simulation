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RESERVOIR_SIMULATION</w:t>
      </w:r>
    </w:p>
    <w:p/>
    <w:p>
      <w:r>
        <w:rPr>
          <w:sz w:val="22"/>
        </w:rPr>
        <w:t>Upstream: https://github.com/yohanesnuwara/reservoir-simulation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anticloud-reservoir-simulation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anticloud-reservoir-simulation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anticloud-reservoir-simulation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./reservoir_simulation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