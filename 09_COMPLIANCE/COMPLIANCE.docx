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RESERVOIR_SIMULATION</w:t>
      </w:r>
    </w:p>
    <w:p/>
    <w:p>
      <w:r>
        <w:rPr>
          <w:sz w:val="22"/>
        </w:rPr>
        <w:t>Upstream: https://github.com/yohanesnuwara/reservoir-simulation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