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2026-10-02T10:08:58.251032Z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93afe750d70d6fc8e1c108fc41b569d03fbceceb318b9fa34541bf21d2ba0349 |</w:t>
      </w:r>
    </w:p>
    <w:p>
      <w:r>
        <w:t>| Timestamp UTC | 2026-10-02T10:08:58.251032Z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