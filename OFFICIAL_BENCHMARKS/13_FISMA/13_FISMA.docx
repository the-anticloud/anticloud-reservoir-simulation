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2026-10-02T10:08:59.062752Z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97e8d81cc77ad4ba0f7b22681c99c2175e6e91bd67f412f075932cc6722d9521 |</w:t>
      </w:r>
    </w:p>
    <w:p>
      <w:r>
        <w:t>| Timestamp UTC | 2026-10-02T10:08:59.062752Z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