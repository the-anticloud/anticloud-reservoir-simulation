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SERVOIR_SIMULAT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