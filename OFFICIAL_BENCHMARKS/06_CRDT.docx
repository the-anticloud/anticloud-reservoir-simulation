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SERVOIR_SIMUL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