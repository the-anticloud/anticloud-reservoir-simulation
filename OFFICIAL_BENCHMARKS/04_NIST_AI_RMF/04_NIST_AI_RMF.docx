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2026-10-02T10:08:55.821097Z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34968b5464db7b6114cd4f50833cb26926dc23291feba0050e1a6e51d7954459 |</w:t>
      </w:r>
    </w:p>
    <w:p>
      <w:r>
        <w:t>| Timestamp UTC | 2026-10-02T10:08:55.821097Z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