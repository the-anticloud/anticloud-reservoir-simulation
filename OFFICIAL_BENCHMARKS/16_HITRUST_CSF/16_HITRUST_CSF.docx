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2026-10-02T10:08:59.692416Z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bceffa11a7d9d334c156bc17b08e35b1fc27433f9bc076659a8e89287933ae06 |</w:t>
      </w:r>
    </w:p>
    <w:p>
      <w:r>
        <w:t>| Timestamp UTC | 2026-10-02T10:08:59.692416Z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