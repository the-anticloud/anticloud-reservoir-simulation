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2026-10-02T10:08:55.642193Z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ece92fdb79addd3a9c6df10b80524175e718b88d67f5c8f3266122f574759c8d |</w:t>
      </w:r>
    </w:p>
    <w:p>
      <w:r>
        <w:t>| Timestamp UTC | 2026-10-02T10:08:55.642193Z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