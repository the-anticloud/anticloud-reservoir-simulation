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2026-10-02T10:08:55.352843Z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738fcde3d2a4844e0a940f9b32e30664ba0c7a7f743d1196d48ec04ed9fe3a5a |</w:t>
      </w:r>
    </w:p>
    <w:p>
      <w:r>
        <w:t>| Timestamp UTC | 2026-10-02T10:08:55.352843Z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