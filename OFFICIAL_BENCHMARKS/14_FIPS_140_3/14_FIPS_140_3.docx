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2026-10-02T10:08:59.264655Z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1679cee3b5260badec4a8fed922892aa8e742241f7b8a02fad0bab7566b0743d |</w:t>
      </w:r>
    </w:p>
    <w:p>
      <w:r>
        <w:t>| Timestamp UTC | 2026-10-02T10:08:59.264655Z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