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SERVOIR_SIMULA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