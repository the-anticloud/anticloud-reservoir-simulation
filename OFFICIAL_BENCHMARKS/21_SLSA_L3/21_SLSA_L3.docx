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2026-10-02T10:09:00.620891Z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6b956bb12a369504c4ab8e4ae6dd471c7f8c232c69acd89d24e6ebad4bc833e7 |</w:t>
      </w:r>
    </w:p>
    <w:p>
      <w:r>
        <w:t>| Timestamp UTC | 2026-10-02T10:09:00.620891Z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