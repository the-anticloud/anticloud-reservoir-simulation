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2026-10-02T10:09:01.667888Z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9a9a41aad7c0ed112b3f897572caa9fb16f83697acb244be5af5c997f6ff10e3 |</w:t>
      </w:r>
    </w:p>
    <w:p>
      <w:r>
        <w:t>| Timestamp UTC | 2026-10-02T10:09:01.667888Z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