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2026-10-02T10:08:58.905840Z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91daa7ae9ffe8ff3be6bf23a710666079fcc289781e64ee51f18a96afb867e9a |</w:t>
      </w:r>
    </w:p>
    <w:p>
      <w:r>
        <w:t>| Timestamp UTC | 2026-10-02T10:08:58.905840Z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