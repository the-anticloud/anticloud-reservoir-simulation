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2026-10-02T10:09:01.369692Z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dbfa3ac11bbb48f736c5b5f8dc9571e8a8cc4a508bf6ca83b4c4841fe9fc8d4b |</w:t>
      </w:r>
    </w:p>
    <w:p>
      <w:r>
        <w:t>| Timestamp UTC | 2026-10-02T10:09:01.369692Z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