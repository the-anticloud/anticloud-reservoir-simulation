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2026-10-02T10:08:58.023145Z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7167b1d289dbbd72fe50091e67e2d52eee0ef3b66b5ec13499f83219a2a54f88 |</w:t>
      </w:r>
    </w:p>
    <w:p>
      <w:r>
        <w:t>| Timestamp UTC | 2026-10-02T10:08:58.023145Z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