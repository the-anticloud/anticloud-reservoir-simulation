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2026-10-02T10:09:00.047349Z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6886d76e611204009c7fb122037f2975f7f8a296424bac27cf489c62f62316c1 |</w:t>
      </w:r>
    </w:p>
    <w:p>
      <w:r>
        <w:t>| Timestamp UTC | 2026-10-02T10:09:00.047349Z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