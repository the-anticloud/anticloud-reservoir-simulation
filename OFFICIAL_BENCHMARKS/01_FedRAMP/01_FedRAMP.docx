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2026-10-02T10:08:55.084402Z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16511d705d4ed025878197fbac35c1d8709599b1e5c5316234579ebee8275e35 |</w:t>
      </w:r>
    </w:p>
    <w:p>
      <w:r>
        <w:t>| Timestamp UTC | 2026-10-02T10:08:55.084402Z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