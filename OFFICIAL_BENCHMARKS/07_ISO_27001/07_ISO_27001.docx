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2026-10-02T10:08:57.812749Z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ef93bb543442ca0b18f72171953212df15879db4f12ba99c07378200c6cf5ebe |</w:t>
      </w:r>
    </w:p>
    <w:p>
      <w:r>
        <w:t>| Timestamp UTC | 2026-10-02T10:08:57.812749Z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