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2026-10-02T10:09:01.231243Z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a011ce9977c487219437c1304b8e91fc5e6543c665753e5fed1625c8ef100c05 |</w:t>
      </w:r>
    </w:p>
    <w:p>
      <w:r>
        <w:t>| Timestamp UTC | 2026-10-02T10:09:01.231243Z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