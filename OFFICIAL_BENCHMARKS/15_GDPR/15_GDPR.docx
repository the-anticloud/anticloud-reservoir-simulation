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2026-10-02T10:08:59.492526Z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a762304d5dfa5ffc45b7e83d88d9a40ce926baf1ad5f98925786b560361babed |</w:t>
      </w:r>
    </w:p>
    <w:p>
      <w:r>
        <w:t>| Timestamp UTC | 2026-10-02T10:08:59.492526Z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