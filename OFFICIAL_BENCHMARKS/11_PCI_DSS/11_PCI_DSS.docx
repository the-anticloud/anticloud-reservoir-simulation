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2026-10-02T10:08:58.726429Z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d1235cdde8fe3931ad4c4fbc377aa939379c58b448fc902ea3c04220d5328f80 |</w:t>
      </w:r>
    </w:p>
    <w:p>
      <w:r>
        <w:t>| Timestamp UTC | 2026-10-02T10:08:58.726429Z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