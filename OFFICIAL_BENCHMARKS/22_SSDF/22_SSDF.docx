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2026-10-02T10:09:00.885267Z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eb3ece159b7eb44e5fff5720eed44a167544d115fb0be730f4edc07560e592d2 |</w:t>
      </w:r>
    </w:p>
    <w:p>
      <w:r>
        <w:t>| Timestamp UTC | 2026-10-02T10:09:00.885267Z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