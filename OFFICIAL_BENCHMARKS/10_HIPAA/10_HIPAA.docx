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2026-10-02T10:08:58.456736Z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6831743f1f2e9ecd44004d461947920841b73fee8cd01da92293121abc360e76 |</w:t>
      </w:r>
    </w:p>
    <w:p>
      <w:r>
        <w:t>| Timestamp UTC | 2026-10-02T10:08:58.456736Z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