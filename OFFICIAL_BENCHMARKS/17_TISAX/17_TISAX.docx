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2026-10-02T10:08:59.887308Z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d119c6acc5ff33ee311e31d9a50539d484cf1cc4c0e16984776cb21115ff5938 |</w:t>
      </w:r>
    </w:p>
    <w:p>
      <w:r>
        <w:t>| Timestamp UTC | 2026-10-02T10:08:59.887308Z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