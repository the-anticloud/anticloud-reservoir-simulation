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2026-10-02T10:09:01.560100Z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9bcb2f850ace8b219f65b67a109d912cfda9f52c140575cd41491a37983a3a2b |</w:t>
      </w:r>
    </w:p>
    <w:p>
      <w:r>
        <w:t>| Timestamp UTC | 2026-10-02T10:09:01.560100Z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