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ESERVOIR_SIMULAT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