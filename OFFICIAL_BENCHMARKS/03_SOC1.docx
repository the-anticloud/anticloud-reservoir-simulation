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RESERVOIR_SIMULATION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RESERVOIR_SIMULATION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RESERVOIR_SIMULATION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