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2026-10-02T10:09:00.202263Z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b8575b6e9b40ed3fe8b8cbde509382fcc9a16b67ae4173cb4f09fcefd5dde385 |</w:t>
      </w:r>
    </w:p>
    <w:p>
      <w:r>
        <w:t>| Timestamp UTC | 2026-10-02T10:09:00.202263Z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