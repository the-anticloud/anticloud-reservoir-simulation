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RESERVOIR_SIMULATION</w:t>
      </w:r>
    </w:p>
    <w:p/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