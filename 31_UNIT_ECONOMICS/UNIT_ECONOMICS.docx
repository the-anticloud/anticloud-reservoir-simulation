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SERVOIR_SIMULATI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